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0289" w14:textId="0E6603F9" w:rsidR="00173AF3" w:rsidRDefault="00000000">
      <w:pPr>
        <w:pStyle w:val="Heading1"/>
      </w:pPr>
      <w:r>
        <w:t xml:space="preserve">Banking API </w:t>
      </w:r>
      <w:r w:rsidR="008B1A8B">
        <w:t>–</w:t>
      </w:r>
      <w:r>
        <w:t xml:space="preserve"> </w:t>
      </w:r>
      <w:r w:rsidR="008B1A8B">
        <w:t>Table Creation Summary</w:t>
      </w:r>
    </w:p>
    <w:p w14:paraId="29EA3696" w14:textId="77777777" w:rsidR="00173AF3" w:rsidRDefault="00000000">
      <w:pPr>
        <w:pStyle w:val="Heading2"/>
      </w:pPr>
      <w:r>
        <w:t>Project Requirements → Database Design</w:t>
      </w:r>
    </w:p>
    <w:p w14:paraId="193CD2CA" w14:textId="77777777" w:rsidR="00173AF3" w:rsidRDefault="00000000">
      <w:r>
        <w:br/>
        <w:t>Below is the reasoning table that links your 10 project requirements directly to the entities you created.</w:t>
      </w:r>
      <w:r>
        <w:br/>
      </w:r>
    </w:p>
    <w:p w14:paraId="4D6F4EFF" w14:textId="6A619EA0" w:rsidR="00173AF3" w:rsidRDefault="00000000">
      <w:pPr>
        <w:pStyle w:val="Heading3"/>
      </w:pPr>
      <w:r>
        <w:t>Users – Normal users &amp; Bank users</w:t>
      </w:r>
    </w:p>
    <w:p w14:paraId="42366EA5" w14:textId="77777777" w:rsidR="00173AF3" w:rsidRDefault="00000000">
      <w:r>
        <w:t>Requirement: System should support both normal customers and bank staff (like branch managers, tellers, admins).</w:t>
      </w:r>
    </w:p>
    <w:p w14:paraId="3D3F79E5" w14:textId="77777777" w:rsidR="00173AF3" w:rsidRDefault="00000000">
      <w:r>
        <w:t>Solution: Table: User</w:t>
      </w:r>
      <w:r>
        <w:br/>
        <w:t>Attributes: Id, Name, Email, UserType, IsActive</w:t>
      </w:r>
      <w:r>
        <w:br/>
        <w:t>Reasoning: UserType distinguishes 'NormalUser' and 'BankUser'; IsActive disables users without deleting.</w:t>
      </w:r>
    </w:p>
    <w:p w14:paraId="47342ABF" w14:textId="6A93FA5D" w:rsidR="00173AF3" w:rsidRDefault="00000000">
      <w:pPr>
        <w:pStyle w:val="Heading3"/>
      </w:pPr>
      <w:r>
        <w:t>User can have multiple accounts in multiple banks</w:t>
      </w:r>
    </w:p>
    <w:p w14:paraId="3758B216" w14:textId="77777777" w:rsidR="00173AF3" w:rsidRDefault="00000000">
      <w:r>
        <w:t>Requirement: A single customer may open accounts in different banks or branches.</w:t>
      </w:r>
    </w:p>
    <w:p w14:paraId="60B4C185" w14:textId="77777777" w:rsidR="00173AF3" w:rsidRDefault="00000000">
      <w:r>
        <w:t>Solution: Tables: User, Account, Bank, Branch</w:t>
      </w:r>
      <w:r>
        <w:br/>
        <w:t>Relationship: User(1)-&gt;Account(many), Bank(1)-&gt;Branch(many)</w:t>
      </w:r>
      <w:r>
        <w:br/>
        <w:t>Reasoning: One user can own many accounts across banks.</w:t>
      </w:r>
    </w:p>
    <w:p w14:paraId="1170E8C1" w14:textId="49F8B540" w:rsidR="00173AF3" w:rsidRDefault="00000000">
      <w:pPr>
        <w:pStyle w:val="Heading3"/>
      </w:pPr>
      <w:r>
        <w:t xml:space="preserve"> Each bank can have multiple branches</w:t>
      </w:r>
    </w:p>
    <w:p w14:paraId="339DFAFF" w14:textId="77777777" w:rsidR="00173AF3" w:rsidRDefault="00000000">
      <w:r>
        <w:t>Requirement: A bank has multiple branches in different locations.</w:t>
      </w:r>
    </w:p>
    <w:p w14:paraId="4EB2DC08" w14:textId="77777777" w:rsidR="00173AF3" w:rsidRDefault="00000000">
      <w:r>
        <w:t>Solution: Tables: Bank, Branch</w:t>
      </w:r>
      <w:r>
        <w:br/>
        <w:t>Reasoning: Each bank has many branches, and each branch may have a manager linked to User.</w:t>
      </w:r>
    </w:p>
    <w:p w14:paraId="3EAFFF1D" w14:textId="654E2E91" w:rsidR="00173AF3" w:rsidRDefault="00000000">
      <w:pPr>
        <w:pStyle w:val="Heading3"/>
      </w:pPr>
      <w:r>
        <w:t xml:space="preserve"> Accounts can be Saving or Current</w:t>
      </w:r>
    </w:p>
    <w:p w14:paraId="00DADE12" w14:textId="77777777" w:rsidR="00173AF3" w:rsidRDefault="00000000">
      <w:r>
        <w:t>Requirement: Different types of accounts must be supported.</w:t>
      </w:r>
    </w:p>
    <w:p w14:paraId="6786068B" w14:textId="77777777" w:rsidR="00173AF3" w:rsidRDefault="00000000">
      <w:r>
        <w:t>Solution: Table: Account</w:t>
      </w:r>
      <w:r>
        <w:br/>
        <w:t>Reasoning: AccountType helps differentiate savings/current/term deposit accounts.</w:t>
      </w:r>
    </w:p>
    <w:p w14:paraId="1BB5F092" w14:textId="2E706B13" w:rsidR="00173AF3" w:rsidRDefault="00000000">
      <w:pPr>
        <w:pStyle w:val="Heading3"/>
      </w:pPr>
      <w:r>
        <w:t>Accounts can be operated by minors and/or POA</w:t>
      </w:r>
    </w:p>
    <w:p w14:paraId="2DDAC976" w14:textId="77777777" w:rsidR="00173AF3" w:rsidRDefault="00000000">
      <w:r>
        <w:t>Requirement: Some users can’t operate accounts directly (minors), so another user can operate for them.</w:t>
      </w:r>
    </w:p>
    <w:p w14:paraId="3D6F8517" w14:textId="77777777" w:rsidR="00173AF3" w:rsidRDefault="00000000">
      <w:r>
        <w:t>Solution: Table: Account</w:t>
      </w:r>
      <w:r>
        <w:br/>
        <w:t>Attributes: IsOperatedByPOA, UserId, POAUserId</w:t>
      </w:r>
      <w:r>
        <w:br/>
        <w:t>Reasoning: Supports Power of Attorney feature.</w:t>
      </w:r>
    </w:p>
    <w:p w14:paraId="7A51994C" w14:textId="0A2AEA23" w:rsidR="00173AF3" w:rsidRDefault="00000000">
      <w:pPr>
        <w:pStyle w:val="Heading3"/>
      </w:pPr>
      <w:r>
        <w:lastRenderedPageBreak/>
        <w:t>Term Deposits are Accounts</w:t>
      </w:r>
    </w:p>
    <w:p w14:paraId="2772DF90" w14:textId="77777777" w:rsidR="00173AF3" w:rsidRDefault="00000000">
      <w:r>
        <w:t>Requirement: Term Deposits should behave like special accounts.</w:t>
      </w:r>
    </w:p>
    <w:p w14:paraId="7CF760F7" w14:textId="77777777" w:rsidR="00173AF3" w:rsidRDefault="00000000">
      <w:r>
        <w:t>Solution: Table: Account</w:t>
      </w:r>
      <w:r>
        <w:br/>
        <w:t>Reasoning: Treated as a special AccountType (TermDeposit).</w:t>
      </w:r>
    </w:p>
    <w:p w14:paraId="394FD2C6" w14:textId="5A4C553B" w:rsidR="00173AF3" w:rsidRDefault="00000000">
      <w:pPr>
        <w:pStyle w:val="Heading3"/>
      </w:pPr>
      <w:r>
        <w:t>Accounts can be run in multiple currencies</w:t>
      </w:r>
    </w:p>
    <w:p w14:paraId="4655D743" w14:textId="77777777" w:rsidR="00173AF3" w:rsidRDefault="00000000">
      <w:r>
        <w:t>Requirement: System should support accounts in different currencies.</w:t>
      </w:r>
    </w:p>
    <w:p w14:paraId="662FFD4E" w14:textId="77777777" w:rsidR="00173AF3" w:rsidRDefault="00000000">
      <w:r>
        <w:t>Solution: Table: Account</w:t>
      </w:r>
      <w:r>
        <w:br/>
        <w:t>Attribute: Currency (INR, USD, EUR)</w:t>
      </w:r>
      <w:r>
        <w:br/>
        <w:t>Reasoning: Supports NRI and foreign currency accounts.</w:t>
      </w:r>
    </w:p>
    <w:p w14:paraId="5A157C9D" w14:textId="586C7C64" w:rsidR="00173AF3" w:rsidRDefault="00000000">
      <w:pPr>
        <w:pStyle w:val="Heading3"/>
      </w:pPr>
      <w:r>
        <w:t>Users can Deposit, Withdraw, Close account, etc.</w:t>
      </w:r>
    </w:p>
    <w:p w14:paraId="055A86BA" w14:textId="77777777" w:rsidR="00173AF3" w:rsidRDefault="00000000">
      <w:r>
        <w:t>Requirement: Only certain actions should be allowed, based on role/type.</w:t>
      </w:r>
    </w:p>
    <w:p w14:paraId="7CEF526D" w14:textId="77777777" w:rsidR="00173AF3" w:rsidRDefault="00000000">
      <w:r>
        <w:t>Solution: Tables: Transaction, Account, Role, Permission, UserRole</w:t>
      </w:r>
      <w:r>
        <w:br/>
        <w:t>Reasoning: Transaction tracks deposits/withdrawals; roles define permissions.</w:t>
      </w:r>
    </w:p>
    <w:p w14:paraId="043A1D08" w14:textId="1F7C53FC" w:rsidR="00173AF3" w:rsidRDefault="00000000">
      <w:pPr>
        <w:pStyle w:val="Heading3"/>
      </w:pPr>
      <w:r>
        <w:t>Each user has a set of roles and permissions</w:t>
      </w:r>
    </w:p>
    <w:p w14:paraId="44787214" w14:textId="77777777" w:rsidR="00173AF3" w:rsidRDefault="00000000">
      <w:r>
        <w:t>Requirement: Need role-based access control (RBAC) for security.</w:t>
      </w:r>
    </w:p>
    <w:p w14:paraId="5BBD4F9E" w14:textId="77777777" w:rsidR="00173AF3" w:rsidRDefault="00000000">
      <w:r>
        <w:t>Solution: Tables: Role, Permission, UserRole</w:t>
      </w:r>
      <w:r>
        <w:br/>
        <w:t>Reasoning: Defines roles and their actions for flexible access management.</w:t>
      </w:r>
    </w:p>
    <w:p w14:paraId="08A43EE3" w14:textId="6A66CD09" w:rsidR="00173AF3" w:rsidRDefault="00000000">
      <w:pPr>
        <w:pStyle w:val="Heading3"/>
      </w:pPr>
      <w:r>
        <w:t>Tracking of money movement (Auditability)</w:t>
      </w:r>
    </w:p>
    <w:p w14:paraId="200D3FD1" w14:textId="77777777" w:rsidR="00173AF3" w:rsidRDefault="00000000">
      <w:r>
        <w:t>Requirement: All financial operations must be recorded.</w:t>
      </w:r>
    </w:p>
    <w:p w14:paraId="3755F4FE" w14:textId="77777777" w:rsidR="00173AF3" w:rsidRDefault="00000000">
      <w:r>
        <w:t>Solution: Table: Transaction</w:t>
      </w:r>
      <w:r>
        <w:br/>
        <w:t>Reasoning: Tracks all operations with who performed them (PerformedByUserId).</w:t>
      </w:r>
    </w:p>
    <w:p w14:paraId="77A4735C" w14:textId="77777777" w:rsidR="00173AF3" w:rsidRDefault="00000000">
      <w:pPr>
        <w:pStyle w:val="Heading2"/>
      </w:pPr>
      <w:r>
        <w:t>Summary: Why These Tables Exist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3AF3" w14:paraId="1FE8B1BA" w14:textId="77777777">
        <w:tc>
          <w:tcPr>
            <w:tcW w:w="4320" w:type="dxa"/>
          </w:tcPr>
          <w:p w14:paraId="7AEA8E60" w14:textId="77777777" w:rsidR="00173AF3" w:rsidRPr="00015546" w:rsidRDefault="00000000">
            <w:pPr>
              <w:rPr>
                <w:b/>
                <w:bCs/>
              </w:rPr>
            </w:pPr>
            <w:r w:rsidRPr="00015546">
              <w:rPr>
                <w:b/>
                <w:bCs/>
              </w:rPr>
              <w:t>Table</w:t>
            </w:r>
          </w:p>
        </w:tc>
        <w:tc>
          <w:tcPr>
            <w:tcW w:w="4320" w:type="dxa"/>
          </w:tcPr>
          <w:p w14:paraId="1364DFC1" w14:textId="77777777" w:rsidR="00173AF3" w:rsidRPr="00015546" w:rsidRDefault="00000000">
            <w:pPr>
              <w:rPr>
                <w:b/>
                <w:bCs/>
              </w:rPr>
            </w:pPr>
            <w:r w:rsidRPr="00015546">
              <w:rPr>
                <w:b/>
                <w:bCs/>
              </w:rPr>
              <w:t>Why It Exists</w:t>
            </w:r>
          </w:p>
        </w:tc>
      </w:tr>
      <w:tr w:rsidR="00173AF3" w14:paraId="656AA982" w14:textId="77777777">
        <w:tc>
          <w:tcPr>
            <w:tcW w:w="4320" w:type="dxa"/>
          </w:tcPr>
          <w:p w14:paraId="3CF6F267" w14:textId="77777777" w:rsidR="00173AF3" w:rsidRDefault="00000000">
            <w:r>
              <w:t>User</w:t>
            </w:r>
          </w:p>
        </w:tc>
        <w:tc>
          <w:tcPr>
            <w:tcW w:w="4320" w:type="dxa"/>
          </w:tcPr>
          <w:p w14:paraId="68BE3E58" w14:textId="77777777" w:rsidR="00173AF3" w:rsidRDefault="00000000">
            <w:r>
              <w:t>Represents customers &amp; bank staff</w:t>
            </w:r>
          </w:p>
        </w:tc>
      </w:tr>
      <w:tr w:rsidR="00173AF3" w14:paraId="38783831" w14:textId="77777777">
        <w:tc>
          <w:tcPr>
            <w:tcW w:w="4320" w:type="dxa"/>
          </w:tcPr>
          <w:p w14:paraId="47F5BD83" w14:textId="77777777" w:rsidR="00173AF3" w:rsidRDefault="00000000">
            <w:r>
              <w:t>Account</w:t>
            </w:r>
          </w:p>
        </w:tc>
        <w:tc>
          <w:tcPr>
            <w:tcW w:w="4320" w:type="dxa"/>
          </w:tcPr>
          <w:p w14:paraId="397429E6" w14:textId="77777777" w:rsidR="00173AF3" w:rsidRDefault="00000000">
            <w:r>
              <w:t>Represents all bank accounts (savings/current/term deposit)</w:t>
            </w:r>
          </w:p>
        </w:tc>
      </w:tr>
      <w:tr w:rsidR="00173AF3" w14:paraId="3B6BB884" w14:textId="77777777">
        <w:tc>
          <w:tcPr>
            <w:tcW w:w="4320" w:type="dxa"/>
          </w:tcPr>
          <w:p w14:paraId="77108F42" w14:textId="77777777" w:rsidR="00173AF3" w:rsidRDefault="00000000">
            <w:r>
              <w:t>Bank</w:t>
            </w:r>
          </w:p>
        </w:tc>
        <w:tc>
          <w:tcPr>
            <w:tcW w:w="4320" w:type="dxa"/>
          </w:tcPr>
          <w:p w14:paraId="5154C08D" w14:textId="77777777" w:rsidR="00173AF3" w:rsidRDefault="00000000">
            <w:r>
              <w:t>Represents a banking institution</w:t>
            </w:r>
          </w:p>
        </w:tc>
      </w:tr>
      <w:tr w:rsidR="00173AF3" w14:paraId="2779BC05" w14:textId="77777777">
        <w:tc>
          <w:tcPr>
            <w:tcW w:w="4320" w:type="dxa"/>
          </w:tcPr>
          <w:p w14:paraId="2E926AE2" w14:textId="77777777" w:rsidR="00173AF3" w:rsidRDefault="00000000">
            <w:r>
              <w:t>Branch</w:t>
            </w:r>
          </w:p>
        </w:tc>
        <w:tc>
          <w:tcPr>
            <w:tcW w:w="4320" w:type="dxa"/>
          </w:tcPr>
          <w:p w14:paraId="421B2C27" w14:textId="77777777" w:rsidR="00173AF3" w:rsidRDefault="00000000">
            <w:r>
              <w:t>Represents locations of each bank</w:t>
            </w:r>
          </w:p>
        </w:tc>
      </w:tr>
      <w:tr w:rsidR="00173AF3" w14:paraId="17E3C78F" w14:textId="77777777">
        <w:tc>
          <w:tcPr>
            <w:tcW w:w="4320" w:type="dxa"/>
          </w:tcPr>
          <w:p w14:paraId="042EDC38" w14:textId="77777777" w:rsidR="00173AF3" w:rsidRDefault="00000000">
            <w:r>
              <w:t>Transaction</w:t>
            </w:r>
          </w:p>
        </w:tc>
        <w:tc>
          <w:tcPr>
            <w:tcW w:w="4320" w:type="dxa"/>
          </w:tcPr>
          <w:p w14:paraId="14C30000" w14:textId="77777777" w:rsidR="00173AF3" w:rsidRDefault="00000000">
            <w:r>
              <w:t>Records deposits, withdrawals, etc.</w:t>
            </w:r>
          </w:p>
        </w:tc>
      </w:tr>
      <w:tr w:rsidR="00173AF3" w14:paraId="4B490353" w14:textId="77777777">
        <w:tc>
          <w:tcPr>
            <w:tcW w:w="4320" w:type="dxa"/>
          </w:tcPr>
          <w:p w14:paraId="186B7E56" w14:textId="77777777" w:rsidR="00173AF3" w:rsidRDefault="00000000">
            <w:r>
              <w:t>Role</w:t>
            </w:r>
          </w:p>
        </w:tc>
        <w:tc>
          <w:tcPr>
            <w:tcW w:w="4320" w:type="dxa"/>
          </w:tcPr>
          <w:p w14:paraId="6EDA645C" w14:textId="77777777" w:rsidR="00173AF3" w:rsidRDefault="00000000">
            <w:r>
              <w:t>Defines system roles</w:t>
            </w:r>
          </w:p>
        </w:tc>
      </w:tr>
      <w:tr w:rsidR="00173AF3" w14:paraId="52FDD88E" w14:textId="77777777">
        <w:tc>
          <w:tcPr>
            <w:tcW w:w="4320" w:type="dxa"/>
          </w:tcPr>
          <w:p w14:paraId="4B116231" w14:textId="77777777" w:rsidR="00173AF3" w:rsidRDefault="00000000">
            <w:r>
              <w:t>Permission</w:t>
            </w:r>
          </w:p>
        </w:tc>
        <w:tc>
          <w:tcPr>
            <w:tcW w:w="4320" w:type="dxa"/>
          </w:tcPr>
          <w:p w14:paraId="74F0BFE0" w14:textId="77777777" w:rsidR="00173AF3" w:rsidRDefault="00000000">
            <w:r>
              <w:t>Defines allowed actions</w:t>
            </w:r>
          </w:p>
        </w:tc>
      </w:tr>
      <w:tr w:rsidR="00173AF3" w14:paraId="7EFBE08B" w14:textId="77777777">
        <w:tc>
          <w:tcPr>
            <w:tcW w:w="4320" w:type="dxa"/>
          </w:tcPr>
          <w:p w14:paraId="6F6993E1" w14:textId="77777777" w:rsidR="00173AF3" w:rsidRDefault="00000000">
            <w:r>
              <w:lastRenderedPageBreak/>
              <w:t>UserRole</w:t>
            </w:r>
          </w:p>
        </w:tc>
        <w:tc>
          <w:tcPr>
            <w:tcW w:w="4320" w:type="dxa"/>
          </w:tcPr>
          <w:p w14:paraId="405B05D7" w14:textId="77777777" w:rsidR="00173AF3" w:rsidRDefault="00000000">
            <w:r>
              <w:t>Links users to roles (many-to-many)</w:t>
            </w:r>
          </w:p>
        </w:tc>
      </w:tr>
    </w:tbl>
    <w:p w14:paraId="1FE233BA" w14:textId="77777777" w:rsidR="00173AF3" w:rsidRDefault="00000000">
      <w:pPr>
        <w:pStyle w:val="Heading2"/>
      </w:pPr>
      <w:r>
        <w:t>Error History and Fixes</w:t>
      </w:r>
    </w:p>
    <w:p w14:paraId="43E72A88" w14:textId="1CC045C2" w:rsidR="00173AF3" w:rsidRDefault="00000000">
      <w:pPr>
        <w:pStyle w:val="Heading3"/>
      </w:pPr>
      <w:r>
        <w:t xml:space="preserve"> The namespace 'BankingAPI.Models' already contains a definition for 'Role'</w:t>
      </w:r>
    </w:p>
    <w:p w14:paraId="16577395" w14:textId="77777777" w:rsidR="00173AF3" w:rsidRDefault="00000000">
      <w:r>
        <w:t>Cause: Duplicate Role.cs file.</w:t>
      </w:r>
      <w:r>
        <w:br/>
        <w:t>Fix: Deleted or renamed one of the Role files.</w:t>
      </w:r>
    </w:p>
    <w:p w14:paraId="33F9DC3E" w14:textId="77777777" w:rsidR="00173AF3" w:rsidRDefault="00000000">
      <w:pPr>
        <w:pStyle w:val="Heading3"/>
      </w:pPr>
      <w:r>
        <w:t>IServiceCollection does not contain a definition for AddSwaggerGen</w:t>
      </w:r>
    </w:p>
    <w:p w14:paraId="13830A72" w14:textId="77777777" w:rsidR="00173AF3" w:rsidRDefault="00000000">
      <w:r>
        <w:t>Cause: Missing Swagger package.</w:t>
      </w:r>
      <w:r>
        <w:br/>
        <w:t>Fix: Installed Swashbuckle.AspNetCore and re-added AddSwaggerGen.</w:t>
      </w:r>
    </w:p>
    <w:p w14:paraId="25347BAD" w14:textId="77777777" w:rsidR="00173AF3" w:rsidRDefault="00000000">
      <w:pPr>
        <w:pStyle w:val="Heading3"/>
      </w:pPr>
      <w:r>
        <w:t>EF Migration warning about decimal precision</w:t>
      </w:r>
    </w:p>
    <w:p w14:paraId="69796187" w14:textId="77777777" w:rsidR="00173AF3" w:rsidRDefault="00000000">
      <w:r>
        <w:t>Cause: Decimal precision not defined.</w:t>
      </w:r>
      <w:r>
        <w:br/>
        <w:t>Fix: Added [Column(TypeName = 'decimal(18,2)')] and HasPrecision(18,2).</w:t>
      </w:r>
    </w:p>
    <w:p w14:paraId="709F7565" w14:textId="77777777" w:rsidR="00173AF3" w:rsidRDefault="00000000">
      <w:pPr>
        <w:pStyle w:val="Heading3"/>
      </w:pPr>
      <w:r>
        <w:t>'Transaction' does not contain a definition for 'PerformedByUser'</w:t>
      </w:r>
    </w:p>
    <w:p w14:paraId="30679F79" w14:textId="77777777" w:rsidR="00173AF3" w:rsidRDefault="00000000">
      <w:r>
        <w:t>Cause: Navigation property missing.</w:t>
      </w:r>
      <w:r>
        <w:br/>
        <w:t>Fix: Added PerformedByUserId and PerformedByUser to Transaction.cs.</w:t>
      </w:r>
    </w:p>
    <w:p w14:paraId="125DC17F" w14:textId="77777777" w:rsidR="00173AF3" w:rsidRDefault="00000000">
      <w:pPr>
        <w:pStyle w:val="Heading3"/>
      </w:pPr>
      <w:r>
        <w:t>SQL Server multiple cascade paths error</w:t>
      </w:r>
    </w:p>
    <w:p w14:paraId="31D4E520" w14:textId="77777777" w:rsidR="00173AF3" w:rsidRDefault="00000000">
      <w:r>
        <w:t>Cause: Multiple cascade delete routes.</w:t>
      </w:r>
      <w:r>
        <w:br/>
        <w:t>Fix: Added DeleteBehavior.NoAction for PerformedByUser relation.</w:t>
      </w:r>
    </w:p>
    <w:p w14:paraId="2DBB3B04" w14:textId="77777777" w:rsidR="00064D7F" w:rsidRDefault="00064D7F"/>
    <w:p w14:paraId="11EB7378" w14:textId="41AF48F8" w:rsidR="00064D7F" w:rsidRDefault="00064D7F">
      <w:r w:rsidRPr="00064D7F">
        <w:lastRenderedPageBreak/>
        <w:drawing>
          <wp:inline distT="0" distB="0" distL="0" distR="0" wp14:anchorId="7C8F3BBD" wp14:editId="044B5CC5">
            <wp:extent cx="4124325" cy="4794250"/>
            <wp:effectExtent l="0" t="0" r="9525" b="6350"/>
            <wp:docPr id="1960585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850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3" cy="47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742691">
    <w:abstractNumId w:val="8"/>
  </w:num>
  <w:num w:numId="2" w16cid:durableId="838883665">
    <w:abstractNumId w:val="6"/>
  </w:num>
  <w:num w:numId="3" w16cid:durableId="1548302123">
    <w:abstractNumId w:val="5"/>
  </w:num>
  <w:num w:numId="4" w16cid:durableId="295065560">
    <w:abstractNumId w:val="4"/>
  </w:num>
  <w:num w:numId="5" w16cid:durableId="110129799">
    <w:abstractNumId w:val="7"/>
  </w:num>
  <w:num w:numId="6" w16cid:durableId="1105273007">
    <w:abstractNumId w:val="3"/>
  </w:num>
  <w:num w:numId="7" w16cid:durableId="1574898965">
    <w:abstractNumId w:val="2"/>
  </w:num>
  <w:num w:numId="8" w16cid:durableId="104034714">
    <w:abstractNumId w:val="1"/>
  </w:num>
  <w:num w:numId="9" w16cid:durableId="11857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46"/>
    <w:rsid w:val="00034616"/>
    <w:rsid w:val="0006063C"/>
    <w:rsid w:val="00064D7F"/>
    <w:rsid w:val="000E1959"/>
    <w:rsid w:val="0015074B"/>
    <w:rsid w:val="00173AF3"/>
    <w:rsid w:val="0029639D"/>
    <w:rsid w:val="002C3032"/>
    <w:rsid w:val="00326F90"/>
    <w:rsid w:val="008B1A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CD07F"/>
  <w14:defaultImageDpi w14:val="300"/>
  <w15:docId w15:val="{BEC793BA-19B6-4457-B00A-02C69B3E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492</Words>
  <Characters>3326</Characters>
  <Application>Microsoft Office Word</Application>
  <DocSecurity>0</DocSecurity>
  <Lines>95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Aathityan Mariraj</cp:lastModifiedBy>
  <cp:revision>4</cp:revision>
  <dcterms:created xsi:type="dcterms:W3CDTF">2013-12-23T23:15:00Z</dcterms:created>
  <dcterms:modified xsi:type="dcterms:W3CDTF">2025-10-27T16:23:00Z</dcterms:modified>
  <cp:category/>
</cp:coreProperties>
</file>